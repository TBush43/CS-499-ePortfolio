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Title"/>
        <w:jc w:val="center"/>
      </w:pPr>
      <w:r>
        <w:rPr>
          <w:b/>
        </w:rPr>
        <w:t>OnWeight Coach Database Enhancement</w:t>
      </w:r>
    </w:p>
    <w:p>
      <w:pPr>
        <w:jc w:val="center"/>
      </w:pPr>
      <w:r>
        <w:t>Thomas Bush</w:t>
      </w:r>
    </w:p>
    <w:p>
      <w:pPr>
        <w:jc w:val="center"/>
      </w:pPr>
      <w:r>
        <w:t>Southern New Hampshire University</w:t>
      </w:r>
    </w:p>
    <w:p>
      <w:pPr>
        <w:jc w:val="center"/>
      </w:pPr>
      <w:r>
        <w:t>CS 499: Computer Science Capstone</w:t>
      </w:r>
    </w:p>
    <w:p>
      <w:pPr>
        <w:jc w:val="center"/>
      </w:pPr>
      <w:r>
        <w:t>October 13, 2026</w:t>
      </w:r>
    </w:p>
    <w:p>
      <w:r>
        <w:br w:type="page"/>
      </w:r>
    </w:p>
    <w:p>
      <w:pPr>
        <w:jc w:val="center"/>
      </w:pPr>
      <w:r>
        <w:rPr>
          <w:b/>
        </w:rPr>
        <w:t>OnWeight Coach Database Enhancement</w:t>
      </w:r>
    </w:p>
    <w:p>
      <w:pPr>
        <w:ind w:firstLine="720"/>
      </w:pPr>
      <w:r>
        <w:t>The artifact is OnWeight, a Java Android application I originally developed for CS 360 before starting the CS 499 capstone. I adapted it into OnWeight Coach, a jiu-jitsu coaching prototype. Earlier enhancements replaced static weight-focused screens with a fictional student roster, goals, attendance, notes, and an explainable follow-up order. The database enhancement replaced temporary in-memory storage with local SQLite so records remain available after the app closes. In the final copy, a coach can also correct a student's name or belt and delete a student after confirmation.</w:t>
      </w:r>
    </w:p>
    <w:p>
      <w:pPr>
        <w:ind w:firstLine="720"/>
      </w:pPr>
      <w:r>
        <w:t>I chose this artifact because database design supports a complete coaching workflow rather than a separate demonstration. The enhanced version has related students, goals, attendance, and session-notes tables with foreign keys and indexes. Android Developers (n.d.-b) recommend binding values as query arguments instead of adding input directly to SQL statements; the repository uses parameterized lookups, and the service validates user input. Goals keep their due dates and completion state, while attendance and notes are dated records used by the follow-up algorithm. A confirmed student deletion cascades to related records. The final app also runs database operations on a background worker so storage does not block the screen. I used Android's built-in SQLite tools instead of Room so the schema and queries remain visible for review; this changed the tool, not the persistence goal.</w:t>
      </w:r>
    </w:p>
    <w:p>
      <w:pPr>
        <w:ind w:firstLine="720"/>
      </w:pPr>
      <w:r>
        <w:t>This enhancement supports the program outcome concerning well-founded tools and techniques through a useful, layered mobile application. It also supports the security outcome through input limits, bound queries, referential integrity, and backup exclusions. Android's backup guidance explains that databases are included by default and that Android 12 and newer use separate extraction rules for cloud backups and device transfers (Android Developers, n.d.-a). After my instructor's earlier feedback, I added concise comments that explain important choices. I do not claim that the app is ready for real student records: it has no coach authentication or database encryption, so it is limited to fictional data. The algorithm enhancement remains my main evidence for the algorithms outcome, while the code review and portfolio provide evidence for professional communication and reviewable decisions.</w:t>
      </w:r>
    </w:p>
    <w:p>
      <w:pPr>
        <w:ind w:firstLine="720"/>
      </w:pPr>
      <w:r>
        <w:t>The main lesson was that persistence requires a clear source of truth, not simply saving a list. The original service updated a student object and dated record separately; the relational version treats each coaching action as one operation and uses transactions where needed. Preserving the earlier screens while changing storage tested the repository boundary. The final version adds editing and deletion without losing goals, notes, or attendance unexpectedly. Nineteen local unit tests pass, and the app and Android test APKs compile. The Android database tests cover reopening records, foreign-key behavior, goal state, and delete cascades, but an on-device test run is still pending. I kept that verification limit visible rather than treating a compiled test as an executed one.</w:t>
      </w:r>
    </w:p>
    <w:p>
      <w:r>
        <w:br w:type="page"/>
      </w:r>
    </w:p>
    <w:p>
      <w:pPr>
        <w:jc w:val="center"/>
      </w:pPr>
      <w:r>
        <w:rPr>
          <w:b/>
        </w:rPr>
        <w:t>References</w:t>
      </w:r>
    </w:p>
    <w:p>
      <w:pPr>
        <w:ind w:left="720" w:hanging="720"/>
      </w:pPr>
      <w:r>
        <w:t xml:space="preserve">Android Developers. (n.d.-a). </w:t>
      </w:r>
      <w:r>
        <w:rPr>
          <w:i/>
        </w:rPr>
        <w:t>Back up user data with Auto Backup</w:t>
      </w:r>
      <w:r>
        <w:t>. https://developer.android.com/identity/data/autobackup</w:t>
      </w:r>
    </w:p>
    <w:p>
      <w:pPr>
        <w:ind w:left="720" w:hanging="720"/>
      </w:pPr>
      <w:r>
        <w:t xml:space="preserve">Android Developers. (n.d.-b). </w:t>
      </w:r>
      <w:r>
        <w:rPr>
          <w:i/>
        </w:rPr>
        <w:t>SQL injection</w:t>
      </w:r>
      <w:r>
        <w:t>. https://developer.android.com/privacy-and-security/risks/sql-injection</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sz w:val="24"/>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240" w:lineRule="auto"/>
      <w:contextualSpacing/>
    </w:pPr>
    <w:rPr>
      <w:rFonts w:asciiTheme="majorHAnsi" w:eastAsiaTheme="majorEastAsia" w:hAnsiTheme="majorHAnsi" w:cstheme="majorBidi" w:ascii="Times New Roman" w:hAnsi="Times New Roman"/>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OnWeight Coach Database Enhancement</dc:title>
  <dc:subject/>
  <dc:creator>Thomas Bush</dc:creator>
  <cp:keywords/>
  <dc:description>generated by python-docx</dc:description>
  <cp:lastModifiedBy/>
  <cp:revision>1</cp:revision>
  <dcterms:created xsi:type="dcterms:W3CDTF">2013-12-23T23:15:00Z</dcterms:created>
  <dcterms:modified xsi:type="dcterms:W3CDTF">2013-12-23T23:15:00Z</dcterms:modified>
  <cp:category/>
</cp:coreProperties>
</file>