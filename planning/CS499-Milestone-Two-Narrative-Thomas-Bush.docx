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CS 499 Milestone Two Artifact Narrative</w:t>
      </w:r>
    </w:p>
    <w:p>
      <w:pPr>
        <w:spacing w:after="200"/>
        <w:jc w:val="left"/>
      </w:pPr>
      <w:r>
        <w:t>Thomas Bush  |  CS 499  |  September 22, 2026</w:t>
      </w:r>
    </w:p>
    <w:p>
      <w:pPr>
        <w:pStyle w:val="Heading1"/>
      </w:pPr>
      <w:r>
        <w:t>Artifact and origin</w:t>
      </w:r>
    </w:p>
    <w:p>
      <w:r>
        <w:t>My artifact is OnWeight, a Java Android application I created in CS 360 in March 2026. The original version was a weight-tracking prototype for athletes. It had a login screen, a dashboard with sample weight information, and an SMS-permission screen, but it did not actually authenticate users or save records. I chose it because the combat-sports setting connects to my interest in jiu-jitsu and gives me a realistic way to show how my software design skills have grown.</w:t>
      </w:r>
    </w:p>
    <w:p>
      <w:pPr>
        <w:pStyle w:val="Heading1"/>
      </w:pPr>
      <w:r>
        <w:t>Why I included and enhanced it</w:t>
      </w:r>
    </w:p>
    <w:p>
      <w:r>
        <w:t>For Milestone Two, I changed the prototype into an OnWeight Coach workflow. A coach can add a student, view a profile, save a training goal, write session notes, count attendance check-ins, and mark a student for follow-up. These features replace the old static dashboard and misleading login. I separated the screens from the application rules: Android activities handle display and navigation, a Jetpack ViewModel passes requests to a service, and the service validates input before using a repository interface. An immutable Student class and seven passing unit tests make the behavior easier to reason about and change. I removed the unneeded SMS permission, disabled backup, and added clear empty states and a warning to use fictional student information only.</w:t>
      </w:r>
    </w:p>
    <w:p>
      <w:pPr>
        <w:pStyle w:val="Heading1"/>
      </w:pPr>
      <w:r>
        <w:t>Course outcomes and remaining work</w:t>
      </w:r>
    </w:p>
    <w:p>
      <w:r>
        <w:t>This enhancement makes the strongest progress toward Outcome 4 through a working, layered Android application. The code comments requested in my Milestone One feedback, project README, and this narrative support Outcome 2. Input limits, fewer permissions, and an honest warning about private data show progress toward Outcome 5, but not full security competency: there is no authentication or durable, protected storage yet. The documented repository boundary and instructor feedback support Outcome 1. Outcome 3 remains mainly for the later follow-up ranking enhancement, while the database milestone will replace temporary memory storage with Room. I do not consider this prototype ready for real student records.</w:t>
      </w:r>
    </w:p>
    <w:p>
      <w:pPr>
        <w:pStyle w:val="Heading1"/>
      </w:pPr>
      <w:r>
        <w:t>Reflection</w:t>
      </w:r>
    </w:p>
    <w:p>
      <w:r>
        <w:t>The main challenge was turning a screen-only prototype into a usable workflow without mixing validation and data handling into each activity. Building the repository boundary first let me test the rules without launching Android and leaves a clear place for the future database. I also learned that removing a false login is better than presenting a screen that looks secure but provides no protection. The app builds, seven unit tests pass, and Android lint completes. I have not completed a manual emulator or device test yet, so that is my next verification step before the final ePortfolio version.</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